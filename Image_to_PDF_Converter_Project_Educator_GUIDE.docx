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6BC2F" w14:textId="77777777" w:rsidR="00F86388" w:rsidRDefault="00000000">
      <w:pPr>
        <w:pStyle w:val="Heading1"/>
      </w:pPr>
      <w:r>
        <w:t>Project Details</w:t>
      </w:r>
    </w:p>
    <w:p w14:paraId="2AEE3AF5" w14:textId="7650D890" w:rsidR="00F86388" w:rsidRDefault="00000000">
      <w:r>
        <w:t xml:space="preserve">Name of Educator: </w:t>
      </w:r>
      <w:r w:rsidR="00472F66">
        <w:t xml:space="preserve">Gitesh Kund </w:t>
      </w:r>
    </w:p>
    <w:p w14:paraId="1058816E" w14:textId="77777777" w:rsidR="00F86388" w:rsidRDefault="00000000">
      <w:r>
        <w:t>Project Title: Image to PDF Converter</w:t>
      </w:r>
    </w:p>
    <w:p w14:paraId="2E6A03D2" w14:textId="77777777" w:rsidR="00F86388" w:rsidRDefault="00000000">
      <w:pPr>
        <w:pStyle w:val="Heading2"/>
      </w:pPr>
      <w:r>
        <w:t>Tasks</w:t>
      </w:r>
    </w:p>
    <w:p w14:paraId="3421653C" w14:textId="77777777" w:rsidR="00F86388" w:rsidRDefault="00000000">
      <w:pPr>
        <w:pStyle w:val="ListBullet"/>
      </w:pPr>
      <w:r>
        <w:t>- Select Images</w:t>
      </w:r>
    </w:p>
    <w:p w14:paraId="00356F64" w14:textId="77777777" w:rsidR="00F86388" w:rsidRDefault="00000000">
      <w:pPr>
        <w:pStyle w:val="ListBullet"/>
      </w:pPr>
      <w:r>
        <w:t>- Display Preview</w:t>
      </w:r>
    </w:p>
    <w:p w14:paraId="1CFEF279" w14:textId="77777777" w:rsidR="00F86388" w:rsidRDefault="00000000">
      <w:pPr>
        <w:pStyle w:val="ListBullet"/>
      </w:pPr>
      <w:r>
        <w:t>- Convert to PDF</w:t>
      </w:r>
    </w:p>
    <w:p w14:paraId="7BA8C6B3" w14:textId="77777777" w:rsidR="00F86388" w:rsidRDefault="00000000">
      <w:pPr>
        <w:pStyle w:val="ListBullet"/>
      </w:pPr>
      <w:r>
        <w:t>- Clear Selection</w:t>
      </w:r>
    </w:p>
    <w:p w14:paraId="14DBB8D7" w14:textId="77777777" w:rsidR="00F86388" w:rsidRDefault="00000000">
      <w:pPr>
        <w:pStyle w:val="ListBullet"/>
      </w:pPr>
      <w:r>
        <w:t>- Move Image Up/Down</w:t>
      </w:r>
    </w:p>
    <w:p w14:paraId="4C4ED4AA" w14:textId="77777777" w:rsidR="00F86388" w:rsidRDefault="00000000">
      <w:pPr>
        <w:pStyle w:val="Heading2"/>
      </w:pPr>
      <w:r>
        <w:t>Objectives</w:t>
      </w:r>
    </w:p>
    <w:p w14:paraId="07415F51" w14:textId="77777777" w:rsidR="00F86388" w:rsidRDefault="00000000">
      <w:pPr>
        <w:pStyle w:val="ListBullet"/>
      </w:pPr>
      <w:r>
        <w:t>- Understand image conversion to PDF</w:t>
      </w:r>
    </w:p>
    <w:p w14:paraId="71F26CEE" w14:textId="77777777" w:rsidR="00F86388" w:rsidRDefault="00000000">
      <w:pPr>
        <w:pStyle w:val="ListBullet"/>
      </w:pPr>
      <w:r>
        <w:t>- Build interactive UI</w:t>
      </w:r>
    </w:p>
    <w:p w14:paraId="7C49E3BD" w14:textId="77777777" w:rsidR="00F86388" w:rsidRDefault="00000000">
      <w:pPr>
        <w:pStyle w:val="ListBullet"/>
      </w:pPr>
      <w:r>
        <w:t>- Implement file selection and preview</w:t>
      </w:r>
    </w:p>
    <w:p w14:paraId="39B2BE79" w14:textId="77777777" w:rsidR="00F86388" w:rsidRDefault="00000000">
      <w:pPr>
        <w:pStyle w:val="Heading2"/>
      </w:pPr>
      <w:r>
        <w:t>Outcomes</w:t>
      </w:r>
    </w:p>
    <w:p w14:paraId="194208B1" w14:textId="77777777" w:rsidR="00F86388" w:rsidRDefault="00000000">
      <w:pPr>
        <w:pStyle w:val="ListBullet"/>
      </w:pPr>
      <w:r>
        <w:t>- Fully functional image-to-PDF conversion tool</w:t>
      </w:r>
    </w:p>
    <w:p w14:paraId="155434E3" w14:textId="77777777" w:rsidR="00F86388" w:rsidRDefault="00000000">
      <w:pPr>
        <w:pStyle w:val="ListBullet"/>
      </w:pPr>
      <w:r>
        <w:t>- Real-time image preview</w:t>
      </w:r>
    </w:p>
    <w:p w14:paraId="5A7D9FFC" w14:textId="77777777" w:rsidR="00F86388" w:rsidRDefault="00000000">
      <w:pPr>
        <w:pStyle w:val="ListBullet"/>
      </w:pPr>
      <w:r>
        <w:t>- Clear error handling</w:t>
      </w:r>
    </w:p>
    <w:p w14:paraId="206F773E" w14:textId="77777777" w:rsidR="00F86388" w:rsidRDefault="00000000">
      <w:pPr>
        <w:pStyle w:val="Heading2"/>
      </w:pPr>
      <w:r>
        <w:t>Screenshots of Outputs</w:t>
      </w:r>
    </w:p>
    <w:p w14:paraId="6F3E4031" w14:textId="77777777" w:rsidR="00F86388" w:rsidRDefault="00000000">
      <w:pPr>
        <w:pStyle w:val="ListBullet"/>
      </w:pPr>
      <w:r>
        <w:t>- Image Selection Log</w:t>
      </w:r>
    </w:p>
    <w:p w14:paraId="42317A42" w14:textId="77777777" w:rsidR="00F86388" w:rsidRDefault="00000000">
      <w:pPr>
        <w:pStyle w:val="ListBullet"/>
      </w:pPr>
      <w:r>
        <w:t>- PDF Conversion Log</w:t>
      </w:r>
    </w:p>
    <w:p w14:paraId="7F2C0386" w14:textId="77777777" w:rsidR="00F86388" w:rsidRDefault="00000000">
      <w:pPr>
        <w:pStyle w:val="ListBullet"/>
      </w:pPr>
      <w:r>
        <w:t>- Image Preview Screenshots</w:t>
      </w:r>
    </w:p>
    <w:p w14:paraId="515E4688" w14:textId="77777777" w:rsidR="00472F66" w:rsidRDefault="00472F66" w:rsidP="00472F66">
      <w:pPr>
        <w:pStyle w:val="ListBullet"/>
        <w:numPr>
          <w:ilvl w:val="0"/>
          <w:numId w:val="0"/>
        </w:numPr>
        <w:ind w:left="360" w:hanging="360"/>
      </w:pPr>
    </w:p>
    <w:p w14:paraId="1AC05185" w14:textId="77777777" w:rsidR="00472F66" w:rsidRDefault="00472F66" w:rsidP="00472F66">
      <w:pPr>
        <w:pStyle w:val="ListBullet"/>
        <w:numPr>
          <w:ilvl w:val="0"/>
          <w:numId w:val="0"/>
        </w:numPr>
        <w:ind w:left="360" w:hanging="360"/>
      </w:pPr>
    </w:p>
    <w:p w14:paraId="3B36A238" w14:textId="77777777" w:rsidR="00472F66" w:rsidRDefault="00472F66" w:rsidP="00472F66">
      <w:pPr>
        <w:pStyle w:val="ListBullet"/>
        <w:numPr>
          <w:ilvl w:val="0"/>
          <w:numId w:val="0"/>
        </w:numPr>
        <w:ind w:left="360" w:hanging="360"/>
      </w:pPr>
    </w:p>
    <w:p w14:paraId="48C6C888" w14:textId="7EAA0B36" w:rsidR="00472F66" w:rsidRDefault="00472F66" w:rsidP="00472F66">
      <w:pPr>
        <w:pStyle w:val="ListBullet"/>
        <w:numPr>
          <w:ilvl w:val="0"/>
          <w:numId w:val="0"/>
        </w:numPr>
        <w:ind w:left="360" w:hanging="360"/>
      </w:pPr>
      <w:r>
        <w:t xml:space="preserve">OUTPUT </w:t>
      </w:r>
    </w:p>
    <w:p w14:paraId="45B06A4F" w14:textId="248A206C" w:rsidR="00472F66" w:rsidRDefault="00472F66" w:rsidP="00472F66">
      <w:pPr>
        <w:pStyle w:val="ListBullet"/>
        <w:numPr>
          <w:ilvl w:val="0"/>
          <w:numId w:val="0"/>
        </w:numPr>
        <w:ind w:left="360" w:hanging="360"/>
      </w:pPr>
    </w:p>
    <w:p w14:paraId="7260816D" w14:textId="77777777" w:rsidR="00472F66" w:rsidRDefault="00472F66" w:rsidP="00472F66">
      <w:pPr>
        <w:pStyle w:val="ListBullet"/>
        <w:numPr>
          <w:ilvl w:val="0"/>
          <w:numId w:val="0"/>
        </w:numPr>
        <w:ind w:left="360" w:hanging="360"/>
      </w:pPr>
    </w:p>
    <w:p w14:paraId="174F0405" w14:textId="77777777" w:rsidR="00472F66" w:rsidRDefault="00472F66" w:rsidP="00472F66">
      <w:pPr>
        <w:pStyle w:val="ListBullet"/>
        <w:numPr>
          <w:ilvl w:val="0"/>
          <w:numId w:val="0"/>
        </w:numPr>
        <w:ind w:left="360" w:hanging="360"/>
      </w:pPr>
    </w:p>
    <w:p w14:paraId="2593A701" w14:textId="77777777" w:rsidR="00762FF6" w:rsidRDefault="00762FF6" w:rsidP="00762FF6"/>
    <w:p w14:paraId="369CDF80" w14:textId="5A02936B" w:rsidR="00762FF6" w:rsidRPr="00762FF6" w:rsidRDefault="00762FF6" w:rsidP="00762FF6">
      <w:pPr>
        <w:tabs>
          <w:tab w:val="left" w:pos="1032"/>
        </w:tabs>
      </w:pPr>
      <w:r>
        <w:lastRenderedPageBreak/>
        <w:tab/>
      </w:r>
      <w:r w:rsidRPr="00762FF6">
        <w:drawing>
          <wp:inline distT="0" distB="0" distL="0" distR="0" wp14:anchorId="2FDE5D1E" wp14:editId="6D31015A">
            <wp:extent cx="5486400" cy="2883535"/>
            <wp:effectExtent l="0" t="0" r="0" b="0"/>
            <wp:docPr id="1537954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542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7A70" w14:textId="0C0DBD6E" w:rsidR="00472F66" w:rsidRDefault="00472F66" w:rsidP="00472F66">
      <w:pPr>
        <w:pStyle w:val="ListBullet"/>
        <w:numPr>
          <w:ilvl w:val="0"/>
          <w:numId w:val="0"/>
        </w:numPr>
        <w:ind w:left="360" w:hanging="360"/>
      </w:pPr>
    </w:p>
    <w:p w14:paraId="7B78ED06" w14:textId="5D01D9B6" w:rsidR="00472F66" w:rsidRDefault="00762FF6" w:rsidP="00472F66">
      <w:pPr>
        <w:pStyle w:val="ListBullet"/>
        <w:numPr>
          <w:ilvl w:val="0"/>
          <w:numId w:val="0"/>
        </w:numPr>
        <w:ind w:left="360" w:hanging="360"/>
      </w:pPr>
      <w:r w:rsidRPr="00762FF6">
        <w:drawing>
          <wp:inline distT="0" distB="0" distL="0" distR="0" wp14:anchorId="2B09FB67" wp14:editId="4F177153">
            <wp:extent cx="5486400" cy="2846070"/>
            <wp:effectExtent l="0" t="0" r="0" b="0"/>
            <wp:docPr id="91527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47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8AE4" w14:textId="77777777" w:rsidR="00472F66" w:rsidRDefault="00472F66" w:rsidP="00472F66">
      <w:pPr>
        <w:pStyle w:val="ListBullet"/>
        <w:numPr>
          <w:ilvl w:val="0"/>
          <w:numId w:val="0"/>
        </w:numPr>
        <w:ind w:left="360" w:hanging="360"/>
      </w:pPr>
    </w:p>
    <w:p w14:paraId="60BAD5FB" w14:textId="6416C14B" w:rsidR="00472F66" w:rsidRDefault="00762FF6" w:rsidP="00762FF6">
      <w:pPr>
        <w:pStyle w:val="ListBullet"/>
        <w:numPr>
          <w:ilvl w:val="0"/>
          <w:numId w:val="0"/>
        </w:numPr>
      </w:pPr>
      <w:r w:rsidRPr="00762FF6">
        <w:lastRenderedPageBreak/>
        <w:drawing>
          <wp:inline distT="0" distB="0" distL="0" distR="0" wp14:anchorId="580237AE" wp14:editId="39AE05CF">
            <wp:extent cx="5486400" cy="2744470"/>
            <wp:effectExtent l="0" t="0" r="0" b="0"/>
            <wp:docPr id="1885963872" name="Picture 1" descr="A computer screen shot of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63872" name="Picture 1" descr="A computer screen shot of a rob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F6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267682" w14:textId="77777777" w:rsidR="00CF5E42" w:rsidRDefault="00CF5E42" w:rsidP="00762FF6">
      <w:pPr>
        <w:spacing w:after="0" w:line="240" w:lineRule="auto"/>
      </w:pPr>
      <w:r>
        <w:separator/>
      </w:r>
    </w:p>
  </w:endnote>
  <w:endnote w:type="continuationSeparator" w:id="0">
    <w:p w14:paraId="6A0B2F65" w14:textId="77777777" w:rsidR="00CF5E42" w:rsidRDefault="00CF5E42" w:rsidP="00762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F62EC9" w14:textId="77777777" w:rsidR="00CF5E42" w:rsidRDefault="00CF5E42" w:rsidP="00762FF6">
      <w:pPr>
        <w:spacing w:after="0" w:line="240" w:lineRule="auto"/>
      </w:pPr>
      <w:r>
        <w:separator/>
      </w:r>
    </w:p>
  </w:footnote>
  <w:footnote w:type="continuationSeparator" w:id="0">
    <w:p w14:paraId="56E29F34" w14:textId="77777777" w:rsidR="00CF5E42" w:rsidRDefault="00CF5E42" w:rsidP="00762F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6943560">
    <w:abstractNumId w:val="8"/>
  </w:num>
  <w:num w:numId="2" w16cid:durableId="1035080639">
    <w:abstractNumId w:val="6"/>
  </w:num>
  <w:num w:numId="3" w16cid:durableId="1925799088">
    <w:abstractNumId w:val="5"/>
  </w:num>
  <w:num w:numId="4" w16cid:durableId="1828931795">
    <w:abstractNumId w:val="4"/>
  </w:num>
  <w:num w:numId="5" w16cid:durableId="578054373">
    <w:abstractNumId w:val="7"/>
  </w:num>
  <w:num w:numId="6" w16cid:durableId="1914731860">
    <w:abstractNumId w:val="3"/>
  </w:num>
  <w:num w:numId="7" w16cid:durableId="542596675">
    <w:abstractNumId w:val="2"/>
  </w:num>
  <w:num w:numId="8" w16cid:durableId="607195882">
    <w:abstractNumId w:val="1"/>
  </w:num>
  <w:num w:numId="9" w16cid:durableId="413212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72F66"/>
    <w:rsid w:val="00762FF6"/>
    <w:rsid w:val="00AA1D8D"/>
    <w:rsid w:val="00B47730"/>
    <w:rsid w:val="00CB0664"/>
    <w:rsid w:val="00CF5E42"/>
    <w:rsid w:val="00E6534C"/>
    <w:rsid w:val="00F86388"/>
    <w:rsid w:val="00FC693F"/>
    <w:rsid w:val="00FE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6CA312B"/>
  <w14:defaultImageDpi w14:val="300"/>
  <w15:docId w15:val="{0C6DF86A-028A-47FC-AF0C-2F12B77D0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gitesh kund</cp:lastModifiedBy>
  <cp:revision>3</cp:revision>
  <dcterms:created xsi:type="dcterms:W3CDTF">2024-11-09T09:30:00Z</dcterms:created>
  <dcterms:modified xsi:type="dcterms:W3CDTF">2024-11-09T09:55:00Z</dcterms:modified>
  <cp:category/>
</cp:coreProperties>
</file>